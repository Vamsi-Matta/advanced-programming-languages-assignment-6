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9C3" w:rsidRDefault="00E409C3" w:rsidP="00BC749A">
      <w:pPr>
        <w:jc w:val="both"/>
      </w:pPr>
    </w:p>
    <w:p w:rsidR="00E409C3" w:rsidRDefault="00E409C3" w:rsidP="00BC749A">
      <w:pPr>
        <w:jc w:val="both"/>
      </w:pPr>
    </w:p>
    <w:p w:rsidR="00E409C3" w:rsidRDefault="00E409C3" w:rsidP="00BC749A">
      <w:pPr>
        <w:jc w:val="both"/>
      </w:pPr>
    </w:p>
    <w:p w:rsidR="00E409C3" w:rsidRDefault="00E409C3" w:rsidP="00BC749A">
      <w:pPr>
        <w:jc w:val="both"/>
      </w:pPr>
    </w:p>
    <w:p w:rsidR="00E409C3" w:rsidRDefault="00E409C3" w:rsidP="00BC749A">
      <w:pPr>
        <w:jc w:val="both"/>
      </w:pPr>
    </w:p>
    <w:p w:rsidR="00E409C3" w:rsidRDefault="009A1BAF" w:rsidP="00BC749A">
      <w:pPr>
        <w:jc w:val="center"/>
      </w:pPr>
      <w:r>
        <w:rPr>
          <w:b/>
        </w:rPr>
        <w:t>Assignment 6: Multi-threaded Data Processing System</w:t>
      </w:r>
    </w:p>
    <w:p w:rsidR="00E409C3" w:rsidRDefault="009A1BAF" w:rsidP="00BC749A">
      <w:pPr>
        <w:jc w:val="center"/>
      </w:pPr>
      <w:r>
        <w:t>Vamsi Matta</w:t>
      </w:r>
    </w:p>
    <w:p w:rsidR="00E409C3" w:rsidRDefault="009A1BAF" w:rsidP="00BC749A">
      <w:pPr>
        <w:jc w:val="center"/>
      </w:pPr>
      <w:r>
        <w:t>University of the Cumberlands</w:t>
      </w:r>
    </w:p>
    <w:p w:rsidR="00E409C3" w:rsidRDefault="009A1BAF" w:rsidP="00BC749A">
      <w:pPr>
        <w:jc w:val="center"/>
      </w:pPr>
      <w:r>
        <w:t>Advanced Programming Languages</w:t>
      </w:r>
    </w:p>
    <w:p w:rsidR="00E409C3" w:rsidRDefault="009A1BAF" w:rsidP="00BC749A">
      <w:pPr>
        <w:jc w:val="center"/>
      </w:pPr>
      <w:r>
        <w:t>October 2026</w:t>
      </w:r>
    </w:p>
    <w:p w:rsidR="00E409C3" w:rsidRDefault="009A1BAF" w:rsidP="00BC749A">
      <w:pPr>
        <w:jc w:val="both"/>
      </w:pPr>
      <w:r>
        <w:br w:type="page"/>
      </w:r>
    </w:p>
    <w:p w:rsidR="00E409C3" w:rsidRDefault="009A1BAF" w:rsidP="00BC749A">
      <w:pPr>
        <w:pStyle w:val="Heading1"/>
        <w:jc w:val="both"/>
      </w:pPr>
      <w:r>
        <w:lastRenderedPageBreak/>
        <w:t>Multi-threaded Data Processing System</w:t>
      </w:r>
    </w:p>
    <w:p w:rsidR="00E409C3" w:rsidRDefault="009A1BAF" w:rsidP="00BC749A">
      <w:pPr>
        <w:ind w:firstLine="720"/>
        <w:jc w:val="both"/>
      </w:pPr>
      <w:r>
        <w:t xml:space="preserve">This project implements a concurrent ride-request processing system in </w:t>
      </w:r>
      <w:r>
        <w:t>Java and Go. Both implementations use a shared task queue, three workers, simulated processing delays, a shared results collection, and file output. Ten ride requests were processed in each observed run. The two versions demonstrate how language-specific c</w:t>
      </w:r>
      <w:r>
        <w:t>oncurrency primitives can coordinate shared work while preventing duplicate queue retrievals.</w:t>
      </w:r>
    </w:p>
    <w:p w:rsidR="00E409C3" w:rsidRDefault="009A1BAF" w:rsidP="00BC749A">
      <w:pPr>
        <w:pStyle w:val="Heading1"/>
        <w:jc w:val="both"/>
      </w:pPr>
      <w:r>
        <w:t>Java Concurrency and Exception Handling</w:t>
      </w:r>
    </w:p>
    <w:p w:rsidR="00E409C3" w:rsidRDefault="009A1BAF" w:rsidP="00BC749A">
      <w:pPr>
        <w:ind w:firstLine="720"/>
        <w:jc w:val="both"/>
      </w:pPr>
      <w:r>
        <w:t>The Java version uses a LinkedList task queue with synchronized addTask() and getTask() methods. Each queue operation hold</w:t>
      </w:r>
      <w:r>
        <w:t>s the class monitor while adding or removing a task, so two workers cannot remove the same queue entry. An ExecutorService fixed thread pool runs three Worker instances. A Collections.synchronizedList stores results, and synchronized iteration is used when</w:t>
      </w:r>
      <w:r>
        <w:t xml:space="preserve"> displaying and saving them. Thread.sleep(500) represents processing time. The program shuts down the executor and waits with awaitTermination(), with shutdownNow() as a timeout or interruption fallback (Oracle, n.d.).</w:t>
      </w:r>
    </w:p>
    <w:p w:rsidR="00E409C3" w:rsidRDefault="009A1BAF" w:rsidP="00BC749A">
      <w:pPr>
        <w:ind w:firstLine="720"/>
        <w:jc w:val="both"/>
      </w:pPr>
      <w:r>
        <w:t>Java handles failures using try-catch</w:t>
      </w:r>
      <w:r>
        <w:t>-finally. Workers catch InterruptedException, restore their interrupted status, and log errors; a finally block logs worker termination. FileWriter is opened using try-with-resources, which closes the writer automatically, and IOException is caught and rep</w:t>
      </w:r>
      <w:r>
        <w:t>orted. The observed run completed all ten rides and saved processing_results.txt. This confirms the demonstrated workload succeeded, although more stress and fault-injection testing would be needed to evaluate all failure conditions.</w:t>
      </w:r>
    </w:p>
    <w:p w:rsidR="00E409C3" w:rsidRDefault="009A1BAF" w:rsidP="00BC749A">
      <w:pPr>
        <w:pStyle w:val="Heading1"/>
        <w:jc w:val="both"/>
      </w:pPr>
      <w:r>
        <w:t>Go Concurrency and Err</w:t>
      </w:r>
      <w:r>
        <w:t>or Handling</w:t>
      </w:r>
    </w:p>
    <w:p w:rsidR="00E409C3" w:rsidRDefault="009A1BAF" w:rsidP="00BC749A">
      <w:pPr>
        <w:ind w:firstLine="720"/>
        <w:jc w:val="both"/>
      </w:pPr>
      <w:r>
        <w:t xml:space="preserve">The Go version uses a buffered channel as a concurrency-safe task queue. The producer adds ten Task values and closes the channel after submission; workers receive until the channel </w:t>
      </w:r>
      <w:r>
        <w:lastRenderedPageBreak/>
        <w:t xml:space="preserve">is drained and closed. Three goroutines process requests, and </w:t>
      </w:r>
      <w:r>
        <w:t>sync.WaitGroup waits for all workers to finish. A sync.Mutex protects additions to and copying from the shared results slice. time.Sleep(500 * time.Millisecond) simulates work. Results are sorted by ride ID before display and writing, making the final summ</w:t>
      </w:r>
      <w:r>
        <w:t>ary easy to verify (Go Authors, n.d.).</w:t>
      </w:r>
    </w:p>
    <w:p w:rsidR="00E409C3" w:rsidRDefault="009A1BAF" w:rsidP="00BC749A">
      <w:pPr>
        <w:ind w:firstLine="720"/>
        <w:jc w:val="both"/>
      </w:pPr>
      <w:r>
        <w:t>Go uses explicit error values rather than Java-style exceptions. The saveResults function checks errors returned by os.Create and fmt.Fprintln and returns descriptive wrapped errors. The caller logs an error and stops</w:t>
      </w:r>
      <w:r>
        <w:t xml:space="preserve"> if saving fails. defer closes the file and ensures each worker calls WaitGroup.Done(). The observed Go run displayed all ten distinct ride IDs, worker completion messages, and successful file output. A further improvement would be to check and report erro</w:t>
      </w:r>
      <w:r>
        <w:t>rs from file.Close(), since deferred close errors are not currently inspected.</w:t>
      </w:r>
    </w:p>
    <w:p w:rsidR="00E409C3" w:rsidRDefault="009A1BAF" w:rsidP="00BC749A">
      <w:pPr>
        <w:pStyle w:val="Heading1"/>
        <w:jc w:val="both"/>
      </w:pPr>
      <w:r>
        <w:t>Comparison and Conclusion</w:t>
      </w:r>
    </w:p>
    <w:p w:rsidR="00E409C3" w:rsidRDefault="009A1BAF" w:rsidP="00BC749A">
      <w:pPr>
        <w:ind w:firstLine="720"/>
        <w:jc w:val="both"/>
      </w:pPr>
      <w:r>
        <w:t>Java emphasizes thread-based execution with ExecutorService and synchronized monitors, whereas Go emphasizes lightweight goroutines and channel-based t</w:t>
      </w:r>
      <w:r>
        <w:t>ask distribution. Both implementations still require care when updating shared result collections. Java uses exception handling and try-with-resources; Go favors returned error values and defer. In the observed executions, both programs processed ten uniqu</w:t>
      </w:r>
      <w:r>
        <w:t>e ride requests using three workers and terminated successfully. These results illustrate effective basic coordination, while additional race-detection, stress, and error-path tests would strengthen reliability claims.</w:t>
      </w:r>
    </w:p>
    <w:p w:rsidR="00E409C3" w:rsidRDefault="009A1BAF" w:rsidP="00BC749A">
      <w:pPr>
        <w:pStyle w:val="Heading1"/>
        <w:jc w:val="both"/>
      </w:pPr>
      <w:r>
        <w:t>GitHub Repository</w:t>
      </w:r>
    </w:p>
    <w:p w:rsidR="00E409C3" w:rsidRDefault="00BC749A" w:rsidP="00BC749A">
      <w:pPr>
        <w:jc w:val="both"/>
      </w:pPr>
      <w:r>
        <w:t>Repository URL</w:t>
      </w:r>
      <w:r w:rsidR="009A1BAF">
        <w:t xml:space="preserve">: </w:t>
      </w:r>
      <w:r w:rsidRPr="00BC749A">
        <w:rPr>
          <w:u w:val="single"/>
        </w:rPr>
        <w:t>https://github.com/Vamsi-Matta/advanced-programming-languages-assignment-6</w:t>
      </w:r>
    </w:p>
    <w:p w:rsidR="00E409C3" w:rsidRDefault="009A1BAF" w:rsidP="00BC749A">
      <w:pPr>
        <w:pStyle w:val="Heading1"/>
        <w:jc w:val="both"/>
      </w:pPr>
      <w:r>
        <w:lastRenderedPageBreak/>
        <w:t>References</w:t>
      </w:r>
    </w:p>
    <w:p w:rsidR="00E409C3" w:rsidRDefault="009A1BAF" w:rsidP="00BC749A">
      <w:pPr>
        <w:ind w:left="720" w:hanging="720"/>
        <w:jc w:val="both"/>
      </w:pPr>
      <w:r>
        <w:t>Go Authors. (n.d.). Effective Go. https://go.dev/doc/effective_go</w:t>
      </w:r>
    </w:p>
    <w:p w:rsidR="00E409C3" w:rsidRDefault="009A1BAF" w:rsidP="00BC749A">
      <w:pPr>
        <w:ind w:left="720" w:hanging="720"/>
        <w:jc w:val="both"/>
      </w:pPr>
      <w:r>
        <w:t>Oracle. (n.d.). Concurrency. The Java Tutorials. https://docs.or</w:t>
      </w:r>
      <w:r>
        <w:t>acle.com/javase/tutorial/essential/concurrency/</w:t>
      </w:r>
    </w:p>
    <w:p w:rsidR="00E409C3" w:rsidRDefault="009A1BAF" w:rsidP="00BC749A">
      <w:pPr>
        <w:jc w:val="both"/>
      </w:pPr>
      <w:r>
        <w:br w:type="page"/>
      </w:r>
    </w:p>
    <w:p w:rsidR="00E409C3" w:rsidRDefault="00BC749A" w:rsidP="00BC749A">
      <w:pPr>
        <w:pStyle w:val="Heading1"/>
        <w:jc w:val="both"/>
      </w:pPr>
      <w:r>
        <w:lastRenderedPageBreak/>
        <w:t>Appendix A: Java Execution Screenshot</w:t>
      </w:r>
    </w:p>
    <w:p w:rsidR="00E409C3" w:rsidRDefault="00BC749A" w:rsidP="00BC749A">
      <w:pPr>
        <w:jc w:val="both"/>
      </w:pPr>
      <w:r w:rsidRPr="00BC749A">
        <w:rPr>
          <w:noProof/>
          <w:lang w:val="en-IN" w:eastAsia="en-IN"/>
        </w:rPr>
        <w:drawing>
          <wp:inline distT="0" distB="0" distL="0" distR="0">
            <wp:extent cx="5943600" cy="4311730"/>
            <wp:effectExtent l="0" t="0" r="0" b="0"/>
            <wp:docPr id="1" name="Picture 1" descr="E:\UC Subjects notes\Advance Programming language\advanced-programming-languages-assignment-6\screenshot\Java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UC Subjects notes\Advance Programming language\advanced-programming-languages-assignment-6\screenshot\JavaOutpu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9C3" w:rsidRDefault="009A1BAF" w:rsidP="00BC749A">
      <w:pPr>
        <w:pStyle w:val="Heading1"/>
        <w:jc w:val="both"/>
      </w:pPr>
      <w:r>
        <w:lastRenderedPageBreak/>
        <w:t xml:space="preserve">Appendix B: Go </w:t>
      </w:r>
      <w:r w:rsidR="00BC749A">
        <w:t>Execution Screenshot</w:t>
      </w:r>
    </w:p>
    <w:p w:rsidR="00E409C3" w:rsidRDefault="00BC749A" w:rsidP="00BC749A">
      <w:pPr>
        <w:jc w:val="both"/>
      </w:pPr>
      <w:r w:rsidRPr="00BC749A">
        <w:rPr>
          <w:noProof/>
          <w:lang w:val="en-IN" w:eastAsia="en-IN"/>
        </w:rPr>
        <w:drawing>
          <wp:inline distT="0" distB="0" distL="0" distR="0">
            <wp:extent cx="5943600" cy="4387956"/>
            <wp:effectExtent l="0" t="0" r="0" b="0"/>
            <wp:docPr id="2" name="Picture 2" descr="E:\UC Subjects notes\Advance Programming language\advanced-programming-languages-assignment-6\screenshot\Go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UC Subjects notes\Advance Programming language\advanced-programming-languages-assignment-6\screenshot\GoOutpu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09C3" w:rsidSect="0003461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1BAF" w:rsidRDefault="009A1BAF">
      <w:pPr>
        <w:spacing w:line="240" w:lineRule="auto"/>
      </w:pPr>
      <w:r>
        <w:separator/>
      </w:r>
    </w:p>
  </w:endnote>
  <w:endnote w:type="continuationSeparator" w:id="0">
    <w:p w:rsidR="009A1BAF" w:rsidRDefault="009A1B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1BAF" w:rsidRDefault="009A1BAF">
      <w:pPr>
        <w:spacing w:line="240" w:lineRule="auto"/>
      </w:pPr>
      <w:r>
        <w:separator/>
      </w:r>
    </w:p>
  </w:footnote>
  <w:footnote w:type="continuationSeparator" w:id="0">
    <w:p w:rsidR="009A1BAF" w:rsidRDefault="009A1B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9C3" w:rsidRDefault="009A1BAF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BC749A">
      <w:rPr>
        <w:noProof/>
      </w:rPr>
      <w:t>5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1BAF"/>
    <w:rsid w:val="00AA1D8D"/>
    <w:rsid w:val="00B47730"/>
    <w:rsid w:val="00BC749A"/>
    <w:rsid w:val="00CB0664"/>
    <w:rsid w:val="00E40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00018B0-0CCD-4A9A-B2B0-0FEC27C1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9E7D5C-F073-4F04-A37D-F5DF86496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Vamshi Krishna Matta</cp:lastModifiedBy>
  <cp:revision>2</cp:revision>
  <dcterms:created xsi:type="dcterms:W3CDTF">2013-12-23T23:15:00Z</dcterms:created>
  <dcterms:modified xsi:type="dcterms:W3CDTF">2026-10-09T02:18:00Z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e687b64175f0520ee716ebddac49edfab81a6144b9e34f87d1556695228341ec</vt:lpwstr>
  </property>
</Properties>
</file>